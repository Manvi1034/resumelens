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K</w:t>
      </w:r>
    </w:p>
    <w:p>
      <w:r>
        <w:t>sample.candidate@example.com | +91 98765 43210</w:t>
      </w:r>
    </w:p>
    <w:p>
      <w:r>
        <w:t>Final year student looking for entry level data roles, with two analysis projects completed during the degree.</w:t>
      </w:r>
    </w:p>
    <w:p>
      <w:r>
        <w:pict>
          <v:shape>
            <v:textbox>
              <w:txbxContent>
                <w:p>
                  <w:r>
                    <w:t>Skills</w:t>
                  </w:r>
                </w:p>
                <w:p>
                  <w:r>
                    <w:t>Python, SQL, Pandas, Power BI, Excel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