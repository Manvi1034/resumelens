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Candidate G</w:t>
      </w:r>
    </w:p>
    <w:p>
      <w:r>
        <w:t>sample.candidate@example.com | +91 98765 43210</w:t>
      </w:r>
    </w:p>
    <w:p>
      <w:pPr>
        <w:pStyle w:val="Heading2"/>
      </w:pPr>
      <w:r>
        <w:t>Summary</w:t>
      </w:r>
    </w:p>
    <w:p>
      <w:r>
        <w:t>First year student who is new to programming and keen to learn.</w:t>
      </w:r>
    </w:p>
    <w:p>
      <w:pPr>
        <w:pStyle w:val="Heading2"/>
      </w:pPr>
      <w:r>
        <w:t>Education</w:t>
      </w:r>
    </w:p>
    <w:p>
      <w:r>
        <w:t>B.Tech in Computer Science and Engineering, Sample Institute of Technology, 2025 - 2029</w:t>
      </w:r>
    </w:p>
    <w:p>
      <w:pPr>
        <w:pStyle w:val="Heading2"/>
      </w:pPr>
      <w:r>
        <w:t>Skills</w:t>
      </w:r>
    </w:p>
    <w:p>
      <w:r>
        <w:t>Python basics, HTML</w:t>
      </w:r>
    </w:p>
    <w:p>
      <w:pPr>
        <w:pStyle w:val="Heading2"/>
      </w:pPr>
      <w:r>
        <w:t>Activities</w:t>
      </w:r>
    </w:p>
    <w:p>
      <w:r>
        <w:t>Member of the college coding club and organised two workshops for juniors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