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Candidate C</w:t>
      </w:r>
    </w:p>
    <w:p>
      <w:r>
        <w:t>sample.candidate@example.com | +91 98765 43210</w:t>
      </w:r>
    </w:p>
    <w:p>
      <w:pPr>
        <w:pStyle w:val="Heading2"/>
      </w:pPr>
      <w:r>
        <w:t>Summary</w:t>
      </w:r>
    </w:p>
    <w:p>
      <w:r>
        <w:t>Student focused on language technology, from text cleaning to fine tuning transformer models.</w:t>
      </w:r>
    </w:p>
    <w:p>
      <w:pPr>
        <w:pStyle w:val="Heading2"/>
      </w:pPr>
      <w:r>
        <w:t>Education</w:t>
      </w:r>
    </w:p>
    <w:p>
      <w:r>
        <w:t>B.Tech in Computer Science and Engineering, Sample Institute of Technology, 2022 - 2026</w:t>
      </w:r>
    </w:p>
    <w:p>
      <w:pPr>
        <w:pStyle w:val="Heading2"/>
      </w:pPr>
      <w:r>
        <w:t>Skills</w:t>
      </w:r>
    </w:p>
    <w:p>
      <w:r>
        <w:t>Languages: Python</w:t>
      </w:r>
    </w:p>
    <w:p>
      <w:r>
        <w:t>NLP: NLTK, spaCy, Transformers, Hugging Face</w:t>
      </w:r>
    </w:p>
    <w:p>
      <w:r>
        <w:t>Deep learning: PyTorch</w:t>
      </w:r>
    </w:p>
    <w:p>
      <w:r>
        <w:t>Tools: Git</w:t>
      </w:r>
    </w:p>
    <w:p>
      <w:pPr>
        <w:pStyle w:val="Heading2"/>
      </w:pPr>
      <w:r>
        <w:t>Projects</w:t>
      </w:r>
    </w:p>
    <w:p>
      <w:r>
        <w:t>Review Sentiment Classifier</w:t>
      </w:r>
    </w:p>
    <w:p>
      <w:pPr>
        <w:pStyle w:val="ListBullet"/>
      </w:pPr>
      <w:r>
        <w:t>Fine tuned a transformer model from Hugging Face on product reviews using PyTorch</w:t>
      </w:r>
    </w:p>
    <w:p>
      <w:pPr>
        <w:pStyle w:val="ListBullet"/>
      </w:pPr>
      <w:r>
        <w:t>Prepared the text with NLTK and spaCy and tracked the work in Git</w:t>
      </w:r>
    </w:p>
    <w:p>
      <w:r>
        <w:t>Question Answering Bot</w:t>
      </w:r>
    </w:p>
    <w:p>
      <w:pPr>
        <w:pStyle w:val="ListBullet"/>
      </w:pPr>
      <w:r>
        <w:t>Built a chatbot that sends questions to a large language model and cleans the answers with NLP techniques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