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Candidate D</w:t>
      </w:r>
    </w:p>
    <w:p>
      <w:r>
        <w:t>sample.candidate@example.com | +91 98765 43210</w:t>
      </w:r>
    </w:p>
    <w:p>
      <w:pPr>
        <w:pStyle w:val="Heading2"/>
      </w:pPr>
      <w:r>
        <w:t>Summary</w:t>
      </w:r>
    </w:p>
    <w:p>
      <w:r>
        <w:t>Student who builds systems that understand images and video.</w:t>
      </w:r>
    </w:p>
    <w:p>
      <w:pPr>
        <w:pStyle w:val="Heading2"/>
      </w:pPr>
      <w:r>
        <w:t>Education</w:t>
      </w:r>
    </w:p>
    <w:p>
      <w:r>
        <w:t>B.Tech in Computer Science and Engineering, Sample Institute of Technology, 2022 - 2026</w:t>
      </w:r>
    </w:p>
    <w:p>
      <w:pPr>
        <w:pStyle w:val="Heading2"/>
      </w:pPr>
      <w:r>
        <w:t>Skills</w:t>
      </w:r>
    </w:p>
    <w:p>
      <w:r>
        <w:t>Languages: Python</w:t>
      </w:r>
    </w:p>
    <w:p>
      <w:r>
        <w:t>Vision: OpenCV, YOLO, CNN, image processing</w:t>
      </w:r>
    </w:p>
    <w:p>
      <w:r>
        <w:t>Libraries: PyTorch, NumPy, Matplotlib</w:t>
      </w:r>
    </w:p>
    <w:p>
      <w:r>
        <w:t>Tools: Linux</w:t>
      </w:r>
    </w:p>
    <w:p>
      <w:pPr>
        <w:pStyle w:val="Heading2"/>
      </w:pPr>
      <w:r>
        <w:t>Projects</w:t>
      </w:r>
    </w:p>
    <w:p>
      <w:r>
        <w:t>Helmet Detection</w:t>
      </w:r>
    </w:p>
    <w:p>
      <w:pPr>
        <w:pStyle w:val="ListBullet"/>
      </w:pPr>
      <w:r>
        <w:t>Trained a YOLO model to detect helmets in traffic camera video and measured accuracy with Matplotlib plots</w:t>
      </w:r>
    </w:p>
    <w:p>
      <w:pPr>
        <w:pStyle w:val="ListBullet"/>
      </w:pPr>
      <w:r>
        <w:t>Used OpenCV for image processing steps such as resizing and filtering</w:t>
      </w:r>
    </w:p>
    <w:p>
      <w:r>
        <w:t>Plant Disease Classifier</w:t>
      </w:r>
    </w:p>
    <w:p>
      <w:pPr>
        <w:pStyle w:val="ListBullet"/>
      </w:pPr>
      <w:r>
        <w:t>Built a CNN in PyTorch using deep learning to classify leaf photos</w:t>
      </w:r>
    </w:p>
    <w:p>
      <w:pPr>
        <w:pStyle w:val="ListBullet"/>
      </w:pPr>
      <w:r>
        <w:t>Prepared image arrays with NumPy on a Linux machine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