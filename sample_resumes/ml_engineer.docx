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Candidate B</w:t>
      </w:r>
    </w:p>
    <w:p>
      <w:r>
        <w:t>sample.candidate@example.com | +91 98765 43210</w:t>
      </w:r>
    </w:p>
    <w:p>
      <w:pPr>
        <w:pStyle w:val="Heading2"/>
      </w:pPr>
      <w:r>
        <w:t>Summary</w:t>
      </w:r>
    </w:p>
    <w:p>
      <w:r>
        <w:t>Student interested in building machine learning models and deploying them as simple services.</w:t>
      </w:r>
    </w:p>
    <w:p>
      <w:pPr>
        <w:pStyle w:val="Heading2"/>
      </w:pPr>
      <w:r>
        <w:t>Education</w:t>
      </w:r>
    </w:p>
    <w:p>
      <w:r>
        <w:t>B.Tech in Computer Science and Engineering, Sample Institute of Technology, 2022 - 2026</w:t>
      </w:r>
    </w:p>
    <w:p>
      <w:pPr>
        <w:pStyle w:val="Heading2"/>
      </w:pPr>
      <w:r>
        <w:t>Skills</w:t>
      </w:r>
    </w:p>
    <w:p>
      <w:r>
        <w:t>Languages: Python</w:t>
      </w:r>
    </w:p>
    <w:p>
      <w:r>
        <w:t>Machine learning: scikit-learn, Pandas, NumPy, MLflow</w:t>
      </w:r>
    </w:p>
    <w:p>
      <w:r>
        <w:t>Deployment: FastAPI, Docker, Git, AWS</w:t>
      </w:r>
    </w:p>
    <w:p>
      <w:pPr>
        <w:pStyle w:val="Heading2"/>
      </w:pPr>
      <w:r>
        <w:t>Projects</w:t>
      </w:r>
    </w:p>
    <w:p>
      <w:r>
        <w:t>House Price Predictor</w:t>
      </w:r>
    </w:p>
    <w:p>
      <w:pPr>
        <w:pStyle w:val="ListBullet"/>
      </w:pPr>
      <w:r>
        <w:t>Trained regression models with scikit-learn and tracked the experiments with MLflow</w:t>
      </w:r>
    </w:p>
    <w:p>
      <w:pPr>
        <w:pStyle w:val="ListBullet"/>
      </w:pPr>
      <w:r>
        <w:t>Wrapped the best model in a FastAPI service and packaged it with Docker</w:t>
      </w:r>
    </w:p>
    <w:p>
      <w:r>
        <w:t>Customer Churn Model</w:t>
      </w:r>
    </w:p>
    <w:p>
      <w:pPr>
        <w:pStyle w:val="ListBullet"/>
      </w:pPr>
      <w:r>
        <w:t>Compared several machine learning classifiers using cross validation and Pandas for feature engineering</w:t>
      </w:r>
    </w:p>
    <w:p>
      <w:pPr>
        <w:pStyle w:val="ListBullet"/>
      </w:pPr>
      <w:r>
        <w:t>Deployed the service on AWS and kept the code in Git with a CI/CD pipeline using GitHub Actions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