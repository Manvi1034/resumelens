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Candidate A</w:t>
      </w:r>
    </w:p>
    <w:p>
      <w:r>
        <w:t>sample.candidate@example.com | +91 98765 43210</w:t>
      </w:r>
    </w:p>
    <w:p>
      <w:pPr>
        <w:pStyle w:val="Heading2"/>
      </w:pPr>
      <w:r>
        <w:t>Summary</w:t>
      </w:r>
    </w:p>
    <w:p>
      <w:r>
        <w:t>Final year Computer Science student who enjoys turning raw data into clear reports and dashboards.</w:t>
      </w:r>
    </w:p>
    <w:p>
      <w:pPr>
        <w:pStyle w:val="Heading2"/>
      </w:pPr>
      <w:r>
        <w:t>Education</w:t>
      </w:r>
    </w:p>
    <w:p>
      <w:r>
        <w:t>B.Tech in Computer Science and Engineering, Sample Institute of Technology, 2022 - 2026</w:t>
      </w:r>
    </w:p>
    <w:p>
      <w:pPr>
        <w:pStyle w:val="Heading2"/>
      </w:pPr>
      <w:r>
        <w:t>Skills</w:t>
      </w:r>
    </w:p>
    <w:p>
      <w:r>
        <w:t>Languages: Python, SQL</w:t>
      </w:r>
    </w:p>
    <w:p>
      <w:r>
        <w:t>Tools: Excel, Power BI, Tableau, Jupyter</w:t>
      </w:r>
    </w:p>
    <w:p>
      <w:r>
        <w:t>Libraries: Pandas, NumPy, Matplotlib</w:t>
      </w:r>
    </w:p>
    <w:p>
      <w:r>
        <w:t>Concepts: Statistics, data visualization</w:t>
      </w:r>
    </w:p>
    <w:p>
      <w:pPr>
        <w:pStyle w:val="Heading2"/>
      </w:pPr>
      <w:r>
        <w:t>Projects</w:t>
      </w:r>
    </w:p>
    <w:p>
      <w:r>
        <w:t>Sales Dashboard</w:t>
      </w:r>
    </w:p>
    <w:p>
      <w:pPr>
        <w:pStyle w:val="ListBullet"/>
      </w:pPr>
      <w:r>
        <w:t>Cleaned a large sales dataset with Pandas and wrote SQL queries in MySQL to summarise revenue by region</w:t>
      </w:r>
    </w:p>
    <w:p>
      <w:pPr>
        <w:pStyle w:val="ListBullet"/>
      </w:pPr>
      <w:r>
        <w:t>Built an interactive Power BI dashboard used by a college club to track monthly performance</w:t>
      </w:r>
    </w:p>
    <w:p>
      <w:r>
        <w:t>Student Survey Analysis</w:t>
      </w:r>
    </w:p>
    <w:p>
      <w:pPr>
        <w:pStyle w:val="ListBullet"/>
      </w:pPr>
      <w:r>
        <w:t>Used statistics such as correlation and hypothesis testing to analyse survey results</w:t>
      </w:r>
    </w:p>
    <w:p>
      <w:pPr>
        <w:pStyle w:val="ListBullet"/>
      </w:pPr>
      <w:r>
        <w:t>Presented the findings with Matplotlib charts and an Excel summary sheet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