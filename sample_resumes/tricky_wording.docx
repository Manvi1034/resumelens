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Candidate H</w:t>
      </w:r>
    </w:p>
    <w:p>
      <w:r>
        <w:t>sample.candidate@example.com | +91 98765 43210</w:t>
      </w:r>
    </w:p>
    <w:p>
      <w:pPr>
        <w:pStyle w:val="Heading2"/>
      </w:pPr>
      <w:r>
        <w:t>Summary</w:t>
      </w:r>
    </w:p>
    <w:p>
      <w:r>
        <w:t>Team player who can excel at learning quickly and react calmly to feedback.</w:t>
      </w:r>
    </w:p>
    <w:p>
      <w:pPr>
        <w:pStyle w:val="Heading2"/>
      </w:pPr>
      <w:r>
        <w:t>Education</w:t>
      </w:r>
    </w:p>
    <w:p>
      <w:r>
        <w:t>B.Tech in Computer Science and Engineering, Sample Institute of Technology, 2022 - 2026</w:t>
      </w:r>
    </w:p>
    <w:p>
      <w:pPr>
        <w:pStyle w:val="Heading2"/>
      </w:pPr>
      <w:r>
        <w:t>Skills</w:t>
      </w:r>
    </w:p>
    <w:p>
      <w:r>
        <w:t>Python, JavaScript (not Java), NoSQL databases, PL/SQL, scikit learn</w:t>
      </w:r>
    </w:p>
    <w:p>
      <w:pPr>
        <w:pStyle w:val="Heading2"/>
      </w:pPr>
      <w:r>
        <w:t>Projects</w:t>
      </w:r>
    </w:p>
    <w:p>
      <w:r>
        <w:t>Image Tagger</w:t>
      </w:r>
    </w:p>
    <w:p>
      <w:pPr>
        <w:pStyle w:val="ListBullet"/>
      </w:pPr>
      <w:r>
        <w:t>Built a machine-learning pipeline and a deep-learning model for tagging photos</w:t>
      </w:r>
    </w:p>
    <w:p>
      <w:pPr>
        <w:pStyle w:val="ListBullet"/>
      </w:pPr>
      <w:r>
        <w:t>Presented the results as data-visualization dashboards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