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J</w:t>
      </w:r>
    </w:p>
    <w:p>
      <w:r>
        <w:t>sample.candidate@example.com | +91 98765 43210</w:t>
      </w:r>
    </w:p>
    <w:p>
      <w:r>
        <w:t>Student with two data projects and an interest in machine learning engineering roles.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Python</w:t>
                  </w:r>
                </w:p>
              </w:tc>
              <w:tc>
                <w:tcPr>
                  <w:tcW w:type="dxa" w:w="2160"/>
                </w:tcPr>
                <w:p>
                  <w:r>
                    <w:t>Docker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Git</w:t>
                  </w:r>
                </w:p>
              </w:tc>
              <w:tc>
                <w:tcPr>
                  <w:tcW w:type="dxa" w:w="2160"/>
                </w:tcPr>
                <w:p>
                  <w:r>
                    <w:t>FastAPI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Projects</w:t>
            </w:r>
          </w:p>
          <w:p>
            <w:r>
              <w:t>Built a machine learning service and packaged it for deployment.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