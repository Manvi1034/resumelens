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Candidate E</w:t>
      </w:r>
    </w:p>
    <w:p>
      <w:r>
        <w:t>sample.candidate@example.com | +91 98765 43210</w:t>
      </w:r>
    </w:p>
    <w:p>
      <w:pPr>
        <w:pStyle w:val="Heading2"/>
      </w:pPr>
      <w:r>
        <w:t>Summary</w:t>
      </w:r>
    </w:p>
    <w:p>
      <w:r>
        <w:t>Student who builds complete web applications from the page to the database.</w:t>
      </w:r>
    </w:p>
    <w:p>
      <w:pPr>
        <w:pStyle w:val="Heading2"/>
      </w:pPr>
      <w:r>
        <w:t>Education</w:t>
      </w:r>
    </w:p>
    <w:p>
      <w:r>
        <w:t>B.Tech in Computer Science and Engineering, Sample Institute of Technology, 2022 - 2026</w:t>
      </w:r>
    </w:p>
    <w:p>
      <w:pPr>
        <w:pStyle w:val="Heading2"/>
      </w:pPr>
      <w:r>
        <w:t>Skills</w:t>
      </w:r>
    </w:p>
    <w:p>
      <w:r>
        <w:t>Frontend: JavaScript, HTML, CSS, React</w:t>
      </w:r>
    </w:p>
    <w:p>
      <w:r>
        <w:t>Backend: Node.js, REST API, SQL, MongoDB</w:t>
      </w:r>
    </w:p>
    <w:p>
      <w:r>
        <w:t>Tools: Git, Docker</w:t>
      </w:r>
    </w:p>
    <w:p>
      <w:pPr>
        <w:pStyle w:val="Heading2"/>
      </w:pPr>
      <w:r>
        <w:t>Projects</w:t>
      </w:r>
    </w:p>
    <w:p>
      <w:r>
        <w:t>Expense Tracker</w:t>
      </w:r>
    </w:p>
    <w:p>
      <w:pPr>
        <w:pStyle w:val="ListBullet"/>
      </w:pPr>
      <w:r>
        <w:t>Built the interface with React, HTML and CSS and a Node.js server exposing a REST API</w:t>
      </w:r>
    </w:p>
    <w:p>
      <w:pPr>
        <w:pStyle w:val="ListBullet"/>
      </w:pPr>
      <w:r>
        <w:t>Stored data in MongoDB and wrote SQL reports for monthly summaries</w:t>
      </w:r>
    </w:p>
    <w:p>
      <w:r>
        <w:t>Event Booking Site</w:t>
      </w:r>
    </w:p>
    <w:p>
      <w:pPr>
        <w:pStyle w:val="ListBullet"/>
      </w:pPr>
      <w:r>
        <w:t>Wrote JavaScript for the booking flow, kept the code in Git and ran the app in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